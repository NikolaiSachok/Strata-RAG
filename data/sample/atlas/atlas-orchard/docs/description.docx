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Orchard Recipes — Product Description</w:t>
      </w:r>
    </w:p>
    <w:p>
      <w:r>
        <w:t>Orchard Recipes is a recipe organiser themed as a sun-dappled fruit orchard. You pick recipes into baskets, seasonal produce is highlighted, and Pip the apple narrates with a steady stream of food puns. Warm, rustic, and a little silly.</w:t>
      </w:r>
    </w:p>
    <w:p>
      <w:r>
        <w:t>Category: food / recipes. Theme: orchard, garden, fruit-picking. Mascot: Pip, a wisecracking apple. Humor: yes — punny and food-joke heavy.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